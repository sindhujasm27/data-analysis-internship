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1: Data Cleaning and Preliminary Analysis with R</w:t>
      </w:r>
    </w:p>
    <w:p>
      <w:pPr>
        <w:jc w:val="center"/>
      </w:pPr>
      <w:r>
        <w:rPr>
          <w:b/>
          <w:sz w:val="28"/>
        </w:rPr>
        <w:t>Titanic Passenger Dataset</w:t>
      </w:r>
    </w:p>
    <w:p>
      <w:pPr>
        <w:jc w:val="center"/>
      </w:pPr>
      <w:r>
        <w:rPr>
          <w:i/>
        </w:rPr>
        <w:t>Comprehensive Data Analysis Report</w:t>
      </w:r>
    </w:p>
    <w:p/>
    <w:p>
      <w:pPr>
        <w:pStyle w:val="Heading1"/>
      </w:pPr>
      <w:r>
        <w:t>1. Introduction</w:t>
      </w:r>
    </w:p>
    <w:p>
      <w:r>
        <w:t>The objective of this Week 1 task is to perform data cleaning, preprocessing, and preliminary analysis using R. The Titanic passenger dataset was selected because it contains numerical and categorical variables and provides useful opportunities to demonstrate missing-value treatment, duplicate detection, summary statistics, and exploratory visualization.</w:t>
      </w:r>
    </w:p>
    <w:p>
      <w:r>
        <w:t>The analysis was carried out in RStudio using R and the tidyverse package. The workflow included importing the dataset, inspecting its structure, identifying and handling missing values, checking duplicate records, calculating descriptive statistics, producing visualizations, and extracting initial analytical insights.</w:t>
      </w:r>
    </w:p>
    <w:p>
      <w:pPr>
        <w:pStyle w:val="Heading1"/>
      </w:pPr>
      <w:r>
        <w:t>2. Dataset Overview</w:t>
      </w:r>
    </w:p>
    <w:p>
      <w:r>
        <w:t>The Titanic dataset contains passenger-level information from the Titanic disaster. The dataset used in this analysis contains 891 observations and initially 12 variables. After removing the Cabin variable because of its substantial amount of missing information, the cleaned dataset contains 11 variables.</w:t>
      </w:r>
    </w:p>
    <w:p>
      <w:r>
        <w:t>Main variables used in the analysis include:</w:t>
      </w:r>
    </w:p>
    <w:p>
      <w:pPr>
        <w:pStyle w:val="ListBullet"/>
      </w:pPr>
      <w:r>
        <w:t>PassengerId – unique passenger identifier.</w:t>
      </w:r>
    </w:p>
    <w:p>
      <w:pPr>
        <w:pStyle w:val="ListBullet"/>
      </w:pPr>
      <w:r>
        <w:t>Survived – survival status, where 0 represents did not survive and 1 represents survived.</w:t>
      </w:r>
    </w:p>
    <w:p>
      <w:pPr>
        <w:pStyle w:val="ListBullet"/>
      </w:pPr>
      <w:r>
        <w:t>Pclass – passenger class (1, 2, or 3).</w:t>
      </w:r>
    </w:p>
    <w:p>
      <w:pPr>
        <w:pStyle w:val="ListBullet"/>
      </w:pPr>
      <w:r>
        <w:t>Name – passenger name.</w:t>
      </w:r>
    </w:p>
    <w:p>
      <w:pPr>
        <w:pStyle w:val="ListBullet"/>
      </w:pPr>
      <w:r>
        <w:t>Sex – passenger gender.</w:t>
      </w:r>
    </w:p>
    <w:p>
      <w:pPr>
        <w:pStyle w:val="ListBullet"/>
      </w:pPr>
      <w:r>
        <w:t>Age – passenger age.</w:t>
      </w:r>
    </w:p>
    <w:p>
      <w:pPr>
        <w:pStyle w:val="ListBullet"/>
      </w:pPr>
      <w:r>
        <w:t>SibSp – number of siblings/spouses aboard.</w:t>
      </w:r>
    </w:p>
    <w:p>
      <w:pPr>
        <w:pStyle w:val="ListBullet"/>
      </w:pPr>
      <w:r>
        <w:t>Parch – number of parents/children aboard.</w:t>
      </w:r>
    </w:p>
    <w:p>
      <w:pPr>
        <w:pStyle w:val="ListBullet"/>
      </w:pPr>
      <w:r>
        <w:t>Ticket – ticket identifier.</w:t>
      </w:r>
    </w:p>
    <w:p>
      <w:pPr>
        <w:pStyle w:val="ListBullet"/>
      </w:pPr>
      <w:r>
        <w:t>Fare – passenger fare.</w:t>
      </w:r>
    </w:p>
    <w:p>
      <w:pPr>
        <w:pStyle w:val="ListBullet"/>
      </w:pPr>
      <w:r>
        <w:t>Embarked – port of embarkation.</w:t>
      </w:r>
    </w:p>
    <w:p>
      <w:pPr>
        <w:pStyle w:val="Heading1"/>
      </w:pPr>
      <w:r>
        <w:t>3. Tools and Technologies</w:t>
      </w:r>
    </w:p>
    <w:p>
      <w:pPr>
        <w:pStyle w:val="ListBullet"/>
      </w:pPr>
      <w:r>
        <w:t>R programming language (R 4.6.1, as shown in the RStudio session).</w:t>
      </w:r>
    </w:p>
    <w:p>
      <w:pPr>
        <w:pStyle w:val="ListBullet"/>
      </w:pPr>
      <w:r>
        <w:t>RStudio IDE.</w:t>
      </w:r>
    </w:p>
    <w:p>
      <w:pPr>
        <w:pStyle w:val="ListBullet"/>
      </w:pPr>
      <w:r>
        <w:t>tidyverse package for data manipulation, import, and visualization.</w:t>
      </w:r>
    </w:p>
    <w:p>
      <w:pPr>
        <w:pStyle w:val="ListBullet"/>
      </w:pPr>
      <w:r>
        <w:t>CSV format for storing the cleaned dataset.</w:t>
      </w:r>
    </w:p>
    <w:p>
      <w:pPr>
        <w:pStyle w:val="Heading1"/>
      </w:pPr>
      <w:r>
        <w:t>4. Data Import and Initial Inspection</w:t>
      </w:r>
    </w:p>
    <w:p>
      <w:r>
        <w:t>The Titanic CSV file was imported into R using read_csv(). The dataset was then inspected using head(), dim(), names(), and str(). These functions were used to view sample records, determine dataset dimensions, identify variable names, and understand data types.</w:t>
      </w:r>
    </w:p>
    <w:p>
      <w:r>
        <w:t>The final analysis dataset contained:</w:t>
      </w:r>
    </w:p>
    <w:p>
      <w:pPr>
        <w:pStyle w:val="ListBullet"/>
      </w:pPr>
      <w:r>
        <w:t>891 rows.</w:t>
      </w:r>
    </w:p>
    <w:p>
      <w:pPr>
        <w:pStyle w:val="ListBullet"/>
      </w:pPr>
      <w:r>
        <w:t>11 columns after removal of Cabin.</w:t>
      </w:r>
    </w:p>
    <w:p>
      <w:pPr>
        <w:pStyle w:val="ListBullet"/>
      </w:pPr>
      <w:r>
        <w:t>A mixture of numeric and categorical variables.</w:t>
      </w:r>
    </w:p>
    <w:p>
      <w:pPr>
        <w:pStyle w:val="Heading1"/>
      </w:pPr>
      <w:r>
        <w:t>5. Data Cleaning and Preprocessing</w:t>
      </w:r>
    </w:p>
    <w:p>
      <w:pPr>
        <w:pStyle w:val="Heading2"/>
      </w:pPr>
      <w:r>
        <w:t>5.1 Missing-Value Detection</w:t>
      </w:r>
    </w:p>
    <w:p>
      <w:r>
        <w:t>Missing values were identified using is.na(), colSums(), and a calculated missing-value percentage. A missing-value summary table was also created to support the cleaning decisions.</w:t>
      </w:r>
    </w:p>
    <w:p>
      <w:pPr>
        <w:pStyle w:val="Heading2"/>
      </w:pPr>
      <w:r>
        <w:t>5.2 Handling Missing Age Values</w:t>
      </w:r>
    </w:p>
    <w:p>
      <w:r>
        <w:t>Age is a numerical variable. Missing Age observations were replaced using the median Age. The median was selected because it is less sensitive to extreme values than the mean and is therefore a practical imputation method for this exploratory analysis.</w:t>
      </w:r>
    </w:p>
    <w:p>
      <w:pPr>
        <w:pStyle w:val="Heading2"/>
      </w:pPr>
      <w:r>
        <w:t>5.3 Handling Missing Embarked Values</w:t>
      </w:r>
    </w:p>
    <w:p>
      <w:r>
        <w:t>Embarked is a categorical variable. Missing observations were replaced with the mode, meaning the most frequently occurring embarkation value.</w:t>
      </w:r>
    </w:p>
    <w:p>
      <w:pPr>
        <w:pStyle w:val="Heading2"/>
      </w:pPr>
      <w:r>
        <w:t>5.4 Handling Cabin</w:t>
      </w:r>
    </w:p>
    <w:p>
      <w:r>
        <w:t>The Cabin variable was removed from the analysis because it contained a large proportion of missing information. Retaining a highly incomplete variable could reduce the usefulness and interpretability of the preliminary analysis.</w:t>
      </w:r>
    </w:p>
    <w:p>
      <w:pPr>
        <w:pStyle w:val="Heading2"/>
      </w:pPr>
      <w:r>
        <w:t>5.5 Duplicate Detection</w:t>
      </w:r>
    </w:p>
    <w:p>
      <w:r>
        <w:t>Duplicate rows were checked using duplicated(). The final cleaned dataset contained zero duplicate rows.</w:t>
      </w:r>
    </w:p>
    <w:p>
      <w:pPr>
        <w:pStyle w:val="Heading1"/>
      </w:pPr>
      <w:r>
        <w:t>6. Final Data Quality Check</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Quality Check</w:t>
            </w:r>
          </w:p>
        </w:tc>
        <w:tc>
          <w:tcPr>
            <w:tcW w:type="dxa" w:w="4968"/>
            <w:shd w:fill="D9EAF7"/>
          </w:tcPr>
          <w:p>
            <w:r>
              <w:t>Result</w:t>
            </w:r>
          </w:p>
        </w:tc>
      </w:tr>
      <w:tr>
        <w:tc>
          <w:tcPr>
            <w:tcW w:type="dxa" w:w="4968"/>
          </w:tcPr>
          <w:p>
            <w:r>
              <w:t>Rows</w:t>
            </w:r>
          </w:p>
        </w:tc>
        <w:tc>
          <w:tcPr>
            <w:tcW w:type="dxa" w:w="4968"/>
          </w:tcPr>
          <w:p>
            <w:r>
              <w:t>891</w:t>
            </w:r>
          </w:p>
        </w:tc>
      </w:tr>
      <w:tr>
        <w:tc>
          <w:tcPr>
            <w:tcW w:type="dxa" w:w="4968"/>
          </w:tcPr>
          <w:p>
            <w:r>
              <w:t>Columns</w:t>
            </w:r>
          </w:p>
        </w:tc>
        <w:tc>
          <w:tcPr>
            <w:tcW w:type="dxa" w:w="4968"/>
          </w:tcPr>
          <w:p>
            <w:r>
              <w:t>11</w:t>
            </w:r>
          </w:p>
        </w:tc>
      </w:tr>
      <w:tr>
        <w:tc>
          <w:tcPr>
            <w:tcW w:type="dxa" w:w="4968"/>
          </w:tcPr>
          <w:p>
            <w:r>
              <w:t>Total missing values after cleaning</w:t>
            </w:r>
          </w:p>
        </w:tc>
        <w:tc>
          <w:tcPr>
            <w:tcW w:type="dxa" w:w="4968"/>
          </w:tcPr>
          <w:p>
            <w:r>
              <w:t>0</w:t>
            </w:r>
          </w:p>
        </w:tc>
      </w:tr>
      <w:tr>
        <w:tc>
          <w:tcPr>
            <w:tcW w:type="dxa" w:w="4968"/>
          </w:tcPr>
          <w:p>
            <w:r>
              <w:t>Duplicate rows after cleaning</w:t>
            </w:r>
          </w:p>
        </w:tc>
        <w:tc>
          <w:tcPr>
            <w:tcW w:type="dxa" w:w="4968"/>
          </w:tcPr>
          <w:p>
            <w:r>
              <w:t>0</w:t>
            </w:r>
          </w:p>
        </w:tc>
      </w:tr>
    </w:tbl>
    <w:p>
      <w:r>
        <w:t>The final checks confirm that the cleaned dataset contains no remaining missing values and no duplicate records.</w:t>
      </w:r>
    </w:p>
    <w:p>
      <w:pPr>
        <w:pStyle w:val="Heading1"/>
      </w:pPr>
      <w:r>
        <w:t>7. Summary Statistics and Preliminary Analysis</w:t>
      </w:r>
    </w:p>
    <w:p>
      <w:pPr>
        <w:pStyle w:val="Heading2"/>
      </w:pPr>
      <w:r>
        <w:t>7.1 Overall Survival</w:t>
      </w:r>
    </w:p>
    <w:p>
      <w:r>
        <w:t>The analysis identified 342 survivors out of 891 passengers, corresponding to an overall survival rate of approximately 38.4%. Therefore, approximately 61.6% of the passengers did not survive.</w:t>
      </w:r>
    </w:p>
    <w:p>
      <w:pPr>
        <w:pStyle w:val="Heading2"/>
      </w:pPr>
      <w:r>
        <w:t>7.2 Survival by Gender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t>Gender</w:t>
            </w:r>
          </w:p>
        </w:tc>
        <w:tc>
          <w:tcPr>
            <w:tcW w:type="dxa" w:w="2484"/>
            <w:shd w:fill="D9EAF7"/>
          </w:tcPr>
          <w:p>
            <w:r>
              <w:t>Passengers</w:t>
            </w:r>
          </w:p>
        </w:tc>
        <w:tc>
          <w:tcPr>
            <w:tcW w:type="dxa" w:w="2484"/>
            <w:shd w:fill="D9EAF7"/>
          </w:tcPr>
          <w:p>
            <w:r>
              <w:t>Survivors</w:t>
            </w:r>
          </w:p>
        </w:tc>
        <w:tc>
          <w:tcPr>
            <w:tcW w:type="dxa" w:w="2484"/>
            <w:shd w:fill="D9EAF7"/>
          </w:tcPr>
          <w:p>
            <w:r>
              <w:t>Survival Rate</w:t>
            </w:r>
          </w:p>
        </w:tc>
      </w:tr>
      <w:tr>
        <w:tc>
          <w:tcPr>
            <w:tcW w:type="dxa" w:w="2484"/>
          </w:tcPr>
          <w:p>
            <w:r>
              <w:t>Female</w:t>
            </w:r>
          </w:p>
        </w:tc>
        <w:tc>
          <w:tcPr>
            <w:tcW w:type="dxa" w:w="2484"/>
          </w:tcPr>
          <w:p>
            <w:r>
              <w:t>314</w:t>
            </w:r>
          </w:p>
        </w:tc>
        <w:tc>
          <w:tcPr>
            <w:tcW w:type="dxa" w:w="2484"/>
          </w:tcPr>
          <w:p>
            <w:r>
              <w:t>233</w:t>
            </w:r>
          </w:p>
        </w:tc>
        <w:tc>
          <w:tcPr>
            <w:tcW w:type="dxa" w:w="2484"/>
          </w:tcPr>
          <w:p>
            <w:r>
              <w:t>74.2%</w:t>
            </w:r>
          </w:p>
        </w:tc>
      </w:tr>
      <w:tr>
        <w:tc>
          <w:tcPr>
            <w:tcW w:type="dxa" w:w="2484"/>
          </w:tcPr>
          <w:p>
            <w:r>
              <w:t>Male</w:t>
            </w:r>
          </w:p>
        </w:tc>
        <w:tc>
          <w:tcPr>
            <w:tcW w:type="dxa" w:w="2484"/>
          </w:tcPr>
          <w:p>
            <w:r>
              <w:t>577</w:t>
            </w:r>
          </w:p>
        </w:tc>
        <w:tc>
          <w:tcPr>
            <w:tcW w:type="dxa" w:w="2484"/>
          </w:tcPr>
          <w:p>
            <w:r>
              <w:t>109</w:t>
            </w:r>
          </w:p>
        </w:tc>
        <w:tc>
          <w:tcPr>
            <w:tcW w:type="dxa" w:w="2484"/>
          </w:tcPr>
          <w:p>
            <w:r>
              <w:t>18.9%</w:t>
            </w:r>
          </w:p>
        </w:tc>
      </w:tr>
    </w:tbl>
    <w:p>
      <w:r>
        <w:t>Female passengers had a substantially higher survival rate than male passengers. The observed difference is one of the strongest patterns in the preliminary analysis.</w:t>
      </w:r>
    </w:p>
    <w:p>
      <w:pPr>
        <w:pStyle w:val="Heading2"/>
      </w:pPr>
      <w:r>
        <w:t>7.3 Survival by Passenger Class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t>Passenger Class</w:t>
            </w:r>
          </w:p>
        </w:tc>
        <w:tc>
          <w:tcPr>
            <w:tcW w:type="dxa" w:w="2484"/>
            <w:shd w:fill="D9EAF7"/>
          </w:tcPr>
          <w:p>
            <w:r>
              <w:t>Passengers</w:t>
            </w:r>
          </w:p>
        </w:tc>
        <w:tc>
          <w:tcPr>
            <w:tcW w:type="dxa" w:w="2484"/>
            <w:shd w:fill="D9EAF7"/>
          </w:tcPr>
          <w:p>
            <w:r>
              <w:t>Survivors</w:t>
            </w:r>
          </w:p>
        </w:tc>
        <w:tc>
          <w:tcPr>
            <w:tcW w:type="dxa" w:w="2484"/>
            <w:shd w:fill="D9EAF7"/>
          </w:tcPr>
          <w:p>
            <w:r>
              <w:t>Survival Rate</w:t>
            </w:r>
          </w:p>
        </w:tc>
      </w:tr>
      <w:tr>
        <w:tc>
          <w:tcPr>
            <w:tcW w:type="dxa" w:w="2484"/>
          </w:tcPr>
          <w:p>
            <w:r>
              <w:t>1st Class</w:t>
            </w:r>
          </w:p>
        </w:tc>
        <w:tc>
          <w:tcPr>
            <w:tcW w:type="dxa" w:w="2484"/>
          </w:tcPr>
          <w:p>
            <w:r>
              <w:t>216</w:t>
            </w:r>
          </w:p>
        </w:tc>
        <w:tc>
          <w:tcPr>
            <w:tcW w:type="dxa" w:w="2484"/>
          </w:tcPr>
          <w:p>
            <w:r>
              <w:t>136</w:t>
            </w:r>
          </w:p>
        </w:tc>
        <w:tc>
          <w:tcPr>
            <w:tcW w:type="dxa" w:w="2484"/>
          </w:tcPr>
          <w:p>
            <w:r>
              <w:t>63.0%</w:t>
            </w:r>
          </w:p>
        </w:tc>
      </w:tr>
      <w:tr>
        <w:tc>
          <w:tcPr>
            <w:tcW w:type="dxa" w:w="2484"/>
          </w:tcPr>
          <w:p>
            <w:r>
              <w:t>2nd Class</w:t>
            </w:r>
          </w:p>
        </w:tc>
        <w:tc>
          <w:tcPr>
            <w:tcW w:type="dxa" w:w="2484"/>
          </w:tcPr>
          <w:p>
            <w:r>
              <w:t>184</w:t>
            </w:r>
          </w:p>
        </w:tc>
        <w:tc>
          <w:tcPr>
            <w:tcW w:type="dxa" w:w="2484"/>
          </w:tcPr>
          <w:p>
            <w:r>
              <w:t>87</w:t>
            </w:r>
          </w:p>
        </w:tc>
        <w:tc>
          <w:tcPr>
            <w:tcW w:type="dxa" w:w="2484"/>
          </w:tcPr>
          <w:p>
            <w:r>
              <w:t>47.3%</w:t>
            </w:r>
          </w:p>
        </w:tc>
      </w:tr>
      <w:tr>
        <w:tc>
          <w:tcPr>
            <w:tcW w:type="dxa" w:w="2484"/>
          </w:tcPr>
          <w:p>
            <w:r>
              <w:t>3rd Class</w:t>
            </w:r>
          </w:p>
        </w:tc>
        <w:tc>
          <w:tcPr>
            <w:tcW w:type="dxa" w:w="2484"/>
          </w:tcPr>
          <w:p>
            <w:r>
              <w:t>491</w:t>
            </w:r>
          </w:p>
        </w:tc>
        <w:tc>
          <w:tcPr>
            <w:tcW w:type="dxa" w:w="2484"/>
          </w:tcPr>
          <w:p>
            <w:r>
              <w:t>119</w:t>
            </w:r>
          </w:p>
        </w:tc>
        <w:tc>
          <w:tcPr>
            <w:tcW w:type="dxa" w:w="2484"/>
          </w:tcPr>
          <w:p>
            <w:r>
              <w:t>24.2%</w:t>
            </w:r>
          </w:p>
        </w:tc>
      </w:tr>
    </w:tbl>
    <w:p>
      <w:r>
        <w:t>Survival varied considerably by passenger class. First-class passengers had the highest survival rate at 63.0%, while third-class passengers had the lowest survival rate at 24.2%.</w:t>
      </w:r>
    </w:p>
    <w:p>
      <w:pPr>
        <w:pStyle w:val="Heading2"/>
      </w:pPr>
      <w:r>
        <w:t>7.4 Age and Survival</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Survival Status</w:t>
            </w:r>
          </w:p>
        </w:tc>
        <w:tc>
          <w:tcPr>
            <w:tcW w:type="dxa" w:w="3312"/>
            <w:shd w:fill="D9EAF7"/>
          </w:tcPr>
          <w:p>
            <w:r>
              <w:t>Average Age</w:t>
            </w:r>
          </w:p>
        </w:tc>
        <w:tc>
          <w:tcPr>
            <w:tcW w:type="dxa" w:w="3312"/>
            <w:shd w:fill="D9EAF7"/>
          </w:tcPr>
          <w:p>
            <w:r>
              <w:t>Median Age</w:t>
            </w:r>
          </w:p>
        </w:tc>
      </w:tr>
      <w:tr>
        <w:tc>
          <w:tcPr>
            <w:tcW w:type="dxa" w:w="3312"/>
          </w:tcPr>
          <w:p>
            <w:r>
              <w:t>Did not survive (0)</w:t>
            </w:r>
          </w:p>
        </w:tc>
        <w:tc>
          <w:tcPr>
            <w:tcW w:type="dxa" w:w="3312"/>
          </w:tcPr>
          <w:p>
            <w:r>
              <w:t>30.0</w:t>
            </w:r>
          </w:p>
        </w:tc>
        <w:tc>
          <w:tcPr>
            <w:tcW w:type="dxa" w:w="3312"/>
          </w:tcPr>
          <w:p>
            <w:r>
              <w:t>28</w:t>
            </w:r>
          </w:p>
        </w:tc>
      </w:tr>
      <w:tr>
        <w:tc>
          <w:tcPr>
            <w:tcW w:type="dxa" w:w="3312"/>
          </w:tcPr>
          <w:p>
            <w:r>
              <w:t>Survived (1)</w:t>
            </w:r>
          </w:p>
        </w:tc>
        <w:tc>
          <w:tcPr>
            <w:tcW w:type="dxa" w:w="3312"/>
          </w:tcPr>
          <w:p>
            <w:r>
              <w:t>28.3</w:t>
            </w:r>
          </w:p>
        </w:tc>
        <w:tc>
          <w:tcPr>
            <w:tcW w:type="dxa" w:w="3312"/>
          </w:tcPr>
          <w:p>
            <w:r>
              <w:t>28</w:t>
            </w:r>
          </w:p>
        </w:tc>
      </w:tr>
    </w:tbl>
    <w:p>
      <w:r>
        <w:t>The average age of survivors was 28.3 years, compared with 30.0 years for non-survivors. The medians were both 28 years, suggesting that the difference in average age was relatively modest.</w:t>
      </w:r>
    </w:p>
    <w:p>
      <w:pPr>
        <w:pStyle w:val="Heading2"/>
      </w:pPr>
      <w:r>
        <w:t>7.5 Fare by Passenger Class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Passenger Class</w:t>
            </w:r>
          </w:p>
        </w:tc>
        <w:tc>
          <w:tcPr>
            <w:tcW w:type="dxa" w:w="3312"/>
            <w:shd w:fill="D9EAF7"/>
          </w:tcPr>
          <w:p>
            <w:r>
              <w:t>Average Fare</w:t>
            </w:r>
          </w:p>
        </w:tc>
        <w:tc>
          <w:tcPr>
            <w:tcW w:type="dxa" w:w="3312"/>
            <w:shd w:fill="D9EAF7"/>
          </w:tcPr>
          <w:p>
            <w:r>
              <w:t>Median Fare</w:t>
            </w:r>
          </w:p>
        </w:tc>
      </w:tr>
      <w:tr>
        <w:tc>
          <w:tcPr>
            <w:tcW w:type="dxa" w:w="3312"/>
          </w:tcPr>
          <w:p>
            <w:r>
              <w:t>1st Class</w:t>
            </w:r>
          </w:p>
        </w:tc>
        <w:tc>
          <w:tcPr>
            <w:tcW w:type="dxa" w:w="3312"/>
          </w:tcPr>
          <w:p>
            <w:r>
              <w:t>84.20</w:t>
            </w:r>
          </w:p>
        </w:tc>
        <w:tc>
          <w:tcPr>
            <w:tcW w:type="dxa" w:w="3312"/>
          </w:tcPr>
          <w:p>
            <w:r>
              <w:t>60.30</w:t>
            </w:r>
          </w:p>
        </w:tc>
      </w:tr>
      <w:tr>
        <w:tc>
          <w:tcPr>
            <w:tcW w:type="dxa" w:w="3312"/>
          </w:tcPr>
          <w:p>
            <w:r>
              <w:t>2nd Class</w:t>
            </w:r>
          </w:p>
        </w:tc>
        <w:tc>
          <w:tcPr>
            <w:tcW w:type="dxa" w:w="3312"/>
          </w:tcPr>
          <w:p>
            <w:r>
              <w:t>20.70</w:t>
            </w:r>
          </w:p>
        </w:tc>
        <w:tc>
          <w:tcPr>
            <w:tcW w:type="dxa" w:w="3312"/>
          </w:tcPr>
          <w:p>
            <w:r>
              <w:t>14.20</w:t>
            </w:r>
          </w:p>
        </w:tc>
      </w:tr>
      <w:tr>
        <w:tc>
          <w:tcPr>
            <w:tcW w:type="dxa" w:w="3312"/>
          </w:tcPr>
          <w:p>
            <w:r>
              <w:t>3rd Class</w:t>
            </w:r>
          </w:p>
        </w:tc>
        <w:tc>
          <w:tcPr>
            <w:tcW w:type="dxa" w:w="3312"/>
          </w:tcPr>
          <w:p>
            <w:r>
              <w:t>13.70</w:t>
            </w:r>
          </w:p>
        </w:tc>
        <w:tc>
          <w:tcPr>
            <w:tcW w:type="dxa" w:w="3312"/>
          </w:tcPr>
          <w:p>
            <w:r>
              <w:t>8.05</w:t>
            </w:r>
          </w:p>
        </w:tc>
      </w:tr>
    </w:tbl>
    <w:p>
      <w:r>
        <w:t>First-class passengers paid considerably higher fares than second- and third-class passengers. This provides a clear descriptive relationship between passenger class and fare.</w:t>
      </w:r>
    </w:p>
    <w:p>
      <w:pPr>
        <w:pStyle w:val="Heading1"/>
      </w:pPr>
      <w:r>
        <w:t>8. Data Visualizations</w:t>
      </w:r>
    </w:p>
    <w:p>
      <w:r>
        <w:t>Five exploratory visualizations were created using ggplot2 to understand the distribution and relationships within the data:</w:t>
      </w:r>
    </w:p>
    <w:p>
      <w:pPr>
        <w:pStyle w:val="ListBullet"/>
      </w:pPr>
      <w:r>
        <w:t>Survival Distribution by Gender – compares survival counts across genders.</w:t>
      </w:r>
    </w:p>
    <w:p>
      <w:pPr>
        <w:pStyle w:val="ListBullet"/>
      </w:pPr>
      <w:r>
        <w:t>Survival Distribution by Passenger Class – compares survival counts across classes.</w:t>
      </w:r>
    </w:p>
    <w:p>
      <w:pPr>
        <w:pStyle w:val="ListBullet"/>
      </w:pPr>
      <w:r>
        <w:t>Age Distribution – shows the distribution of passenger ages.</w:t>
      </w:r>
    </w:p>
    <w:p>
      <w:pPr>
        <w:pStyle w:val="ListBullet"/>
      </w:pPr>
      <w:r>
        <w:t>Fare Distribution – shows the distribution of passenger fares.</w:t>
      </w:r>
    </w:p>
    <w:p>
      <w:pPr>
        <w:pStyle w:val="ListBullet"/>
      </w:pPr>
      <w:r>
        <w:t>Relationship Between Age and Fare – uses a scatter plot to examine the relationship between age and fare.</w:t>
      </w:r>
    </w:p>
    <w:p>
      <w:r>
        <w:t>The Age-versus-Fare scatter plot shows that most observations are concentrated at relatively low fares, while a smaller number of passengers paid substantially higher fares. Several high-fare observations appear across adult age ranges.</w:t>
      </w:r>
    </w:p>
    <w:p>
      <w:pPr>
        <w:pStyle w:val="Heading1"/>
      </w:pPr>
      <w:r>
        <w:t>9. Key Preliminary Insights</w:t>
      </w:r>
    </w:p>
    <w:p>
      <w:pPr>
        <w:pStyle w:val="ListBullet"/>
      </w:pPr>
      <w:r>
        <w:t>The overall survival rate was approximately 38.4%, meaning most passengers in the dataset did not survive.</w:t>
      </w:r>
    </w:p>
    <w:p>
      <w:pPr>
        <w:pStyle w:val="ListBullet"/>
      </w:pPr>
      <w:r>
        <w:t>Gender showed a strong descriptive association with survival: 74.2% of female passengers survived compared with 18.9% of male passengers.</w:t>
      </w:r>
    </w:p>
    <w:p>
      <w:pPr>
        <w:pStyle w:val="ListBullet"/>
      </w:pPr>
      <w:r>
        <w:t>Passenger class also showed a strong descriptive association with survival: survival rates were 63.0% for first class, 47.3% for second class, and 24.2% for third class.</w:t>
      </w:r>
    </w:p>
    <w:p>
      <w:pPr>
        <w:pStyle w:val="ListBullet"/>
      </w:pPr>
      <w:r>
        <w:t>The average age difference between survivors and non-survivors was relatively small: 28.3 years versus 30.0 years.</w:t>
      </w:r>
    </w:p>
    <w:p>
      <w:pPr>
        <w:pStyle w:val="ListBullet"/>
      </w:pPr>
      <w:r>
        <w:t>First-class passengers paid substantially higher fares on average than passengers in the other classes.</w:t>
      </w:r>
    </w:p>
    <w:p>
      <w:pPr>
        <w:pStyle w:val="ListBullet"/>
      </w:pPr>
      <w:r>
        <w:t>After preprocessing, the dataset contained zero missing values and zero duplicate rows.</w:t>
      </w:r>
    </w:p>
    <w:p>
      <w:pPr>
        <w:pStyle w:val="Heading1"/>
      </w:pPr>
      <w:r>
        <w:t>10. Conclusion</w:t>
      </w:r>
    </w:p>
    <w:p>
      <w:r>
        <w:t>This Week 1 analysis successfully demonstrated the major stages of data cleaning and preliminary analysis using R. The Titanic dataset was imported, inspected, cleaned, and transformed into a dataset suitable for exploratory analysis. Missing numerical and categorical values were handled using median and mode imputation, respectively, while the highly incomplete Cabin variable was removed. Duplicate records were checked and none remained.</w:t>
      </w:r>
    </w:p>
    <w:p>
      <w:r>
        <w:t>The preliminary analysis identified clear descriptive differences in survival by gender and passenger class. Fare was also strongly differentiated by class, while the average age difference between survivors and non-survivors was relatively small. These findings provide a useful foundation for more advanced statistical analysis or predictive modelling in later work.</w:t>
      </w:r>
    </w:p>
    <w:p>
      <w:pPr>
        <w:pStyle w:val="Heading1"/>
      </w:pPr>
      <w:r>
        <w:t>11. R Code Used</w:t>
      </w:r>
    </w:p>
    <w:p>
      <w:r>
        <w:rPr>
          <w:rFonts w:ascii="Courier New" w:hAnsi="Courier New"/>
          <w:sz w:val="17"/>
        </w:rPr>
        <w:t># Load package</w:t>
        <w:br/>
        <w:t>library(tidyverse)</w:t>
        <w:br/>
        <w:br/>
        <w:t># Import dataset</w:t>
        <w:br/>
        <w:t>url &lt;- "https://raw.githubusercontent.com/datasciencedojo/datasets/master/titanic.csv"</w:t>
        <w:br/>
        <w:t>titanic &lt;- read_csv(url)</w:t>
        <w:br/>
        <w:br/>
        <w:t># Inspect</w:t>
        <w:br/>
        <w:t>head(titanic)</w:t>
        <w:br/>
        <w:t>dim(titanic)</w:t>
        <w:br/>
        <w:t>names(titanic)</w:t>
        <w:br/>
        <w:t>str(titanic)</w:t>
        <w:br/>
        <w:br/>
        <w:t># Missing values</w:t>
        <w:br/>
        <w:t>sum(is.na(titanic))</w:t>
        <w:br/>
        <w:t>colSums(is.na(titanic))</w:t>
        <w:br/>
        <w:br/>
        <w:t># Missing-value treatment</w:t>
        <w:br/>
        <w:t>median_age &lt;- median(titanic$Age, na.rm = TRUE)</w:t>
        <w:br/>
        <w:t>titanic$Age[is.na(titanic$Age)] &lt;- median_age</w:t>
        <w:br/>
        <w:br/>
        <w:t>mode_embarked &lt;- names(sort(table(titanic$Embarked), decreasing = TRUE))[1]</w:t>
        <w:br/>
        <w:t>titanic$Embarked[is.na(titanic$Embarked)] &lt;- mode_embarked</w:t>
        <w:br/>
        <w:br/>
        <w:t># Remove highly incomplete Cabin variable</w:t>
        <w:br/>
        <w:t>titanic &lt;- titanic %&gt;% select(-Cabin)</w:t>
        <w:br/>
        <w:br/>
        <w:t># Remove duplicates</w:t>
        <w:br/>
        <w:t>titanic &lt;- titanic %&gt;% distinct()</w:t>
        <w:br/>
        <w:br/>
        <w:t># Save cleaned data</w:t>
        <w:br/>
        <w:t>write_csv(titanic, "titanic_cleaned.csv")</w:t>
        <w:br/>
        <w:br/>
        <w:t># Summary analysis</w:t>
        <w:br/>
        <w:t>summary(titanic)</w:t>
        <w:br/>
        <w:t>survival_rate &lt;- mean(titanic$Survived) * 100</w:t>
        <w:br/>
        <w:br/>
        <w:t>gender_survival &lt;- titanic %&gt;%</w:t>
        <w:br/>
        <w:t xml:space="preserve">  group_by(Sex) %&gt;%</w:t>
        <w:br/>
        <w:t xml:space="preserve">  summarise(</w:t>
        <w:br/>
        <w:t xml:space="preserve">    Passengers = n(),</w:t>
        <w:br/>
        <w:t xml:space="preserve">    Survivors = sum(Survived),</w:t>
        <w:br/>
        <w:t xml:space="preserve">    Survival_Rate = mean(Survived) * 100</w:t>
        <w:br/>
        <w:t xml:space="preserve">  )</w:t>
        <w:br/>
        <w:br/>
        <w:t>class_survival &lt;- titanic %&gt;%</w:t>
        <w:br/>
        <w:t xml:space="preserve">  group_by(Pclass) %&gt;%</w:t>
        <w:br/>
        <w:t xml:space="preserve">  summarise(</w:t>
        <w:br/>
        <w:t xml:space="preserve">    Passengers = n(),</w:t>
        <w:br/>
        <w:t xml:space="preserve">    Survivors = sum(Survived),</w:t>
        <w:br/>
        <w:t xml:space="preserve">    Survival_Rate = mean(Survived) * 100</w:t>
        <w:br/>
        <w:t xml:space="preserve">  )</w:t>
        <w:br/>
        <w:br/>
        <w:t>age_survival &lt;- titanic %&gt;%</w:t>
        <w:br/>
        <w:t xml:space="preserve">  group_by(Survived) %&gt;%</w:t>
        <w:br/>
        <w:t xml:space="preserve">  summarise(</w:t>
        <w:br/>
        <w:t xml:space="preserve">    Average_Age = mean(Age, na.rm = TRUE),</w:t>
        <w:br/>
        <w:t xml:space="preserve">    Median_Age = median(Age, na.rm = TRUE)</w:t>
        <w:br/>
        <w:t xml:space="preserve">  )</w:t>
        <w:br/>
        <w:br/>
        <w:t>fare_class &lt;- titanic %&gt;%</w:t>
        <w:br/>
        <w:t xml:space="preserve">  group_by(Pclass) %&gt;%</w:t>
        <w:br/>
        <w:t xml:space="preserve">  summarise(</w:t>
        <w:br/>
        <w:t xml:space="preserve">    Average_Fare = mean(Fare, na.rm = TRUE),</w:t>
        <w:br/>
        <w:t xml:space="preserve">    Median_Fare = median(Fare, na.rm = TRUE)</w:t>
        <w:br/>
        <w:t xml:space="preserve">  )</w:t>
        <w:br/>
      </w:r>
    </w:p>
    <w:p>
      <w:pPr>
        <w:pStyle w:val="Heading1"/>
      </w:pPr>
      <w:r>
        <w:t>12. References</w:t>
      </w:r>
    </w:p>
    <w:p>
      <w:r>
        <w:t>Dataset source: Titanic passenger dataset in CSV format, accessed for educational data-cleaning and exploratory-analysis purposes.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1 – Data Cleaning and Preliminary Analysis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